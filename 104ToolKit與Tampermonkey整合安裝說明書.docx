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FF7900"/>
          <w:sz w:val="21"/>
        </w:rPr>
        <w:t>新人安裝指南</w:t>
      </w:r>
    </w:p>
    <w:p>
      <w:pPr>
        <w:keepNext w:val="0"/>
        <w:spacing w:before="0" w:after="180" w:line="252" w:lineRule="auto"/>
        <w:jc w:val="left"/>
      </w:pPr>
      <w:r>
        <w:rPr>
          <w:rFonts w:ascii="Arial Unicode MS" w:hAnsi="Arial Unicode MS" w:eastAsia="Arial Unicode MS"/>
          <w:b/>
          <w:i w:val="0"/>
          <w:color w:val="0F2742"/>
          <w:sz w:val="54"/>
        </w:rPr>
        <w:t>104ToolKit 與 Tampermonkey</w:t>
        <w:br/>
        <w:t>整合安裝說明書</w:t>
      </w:r>
    </w:p>
    <w:p>
      <w:pPr>
        <w:keepNext w:val="0"/>
        <w:spacing w:before="0" w:after="36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5D6B7E"/>
          <w:sz w:val="26"/>
        </w:rPr>
        <w:t>一次完成 Chrome 招募工具與多支使用者腳本的安裝、權限設定及驗證。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適用環境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Google Chrome｜104 VIP 招募頁面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安裝內容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 Chrome 擴充套件＋Tampermonkey 腳本整合包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預估時間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約 10–15 分鐘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文件版本</w:t>
            </w:r>
          </w:p>
        </w:tc>
        <w:tc>
          <w:tcPr>
            <w:tcW w:type="dxa" w:w="7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v1.0｜2026 年 7 月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4E5"/>
            <w:tcBorders>
              <w:top w:val="single" w:sz="4" w:color="FFF4E5"/>
              <w:left w:val="single" w:sz="4" w:color="FFF4E5"/>
              <w:bottom w:val="single" w:sz="4" w:color="FFF4E5"/>
              <w:right w:val="single" w:sz="4" w:color="FFF4E5"/>
              <w:insideH w:val="single" w:sz="4" w:color="FFF4E5"/>
              <w:insideV w:val="single" w:sz="4" w:color="FFF4E5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96530F"/>
                <w:sz w:val="22"/>
              </w:rPr>
              <w:t>先記住最重要的差別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104ToolKit：先解壓縮，再選擇資料夾載入。</w:t>
              <w:br/>
              <w:t>Tampermonkey 腳本包：保留 ZIP，不要解壓縮，直接從控制台匯入 ZIP。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183B61"/>
          <w:sz w:val="26"/>
        </w:rPr>
        <w:t>完成後你會得到什麼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Chrome 工具列中的「104 招募工作台」，可複製聯絡資料並匯出履歷 PDF。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Tampermonkey 中一次安裝完成的多支 104 招募輔助腳本。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可分開使用，也可依實際招募流程搭配使用。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安裝前先確認：兩種套件的載入方式不同</w:t>
      </w:r>
    </w:p>
    <w:p>
      <w:pPr>
        <w:keepNext w:val="0"/>
        <w:spacing w:before="0" w:after="20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請先確認你正在安裝的是哪一種檔案。選錯載入方式，是最常見的安裝失敗原因。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cantSplit/>
          <w:tblHeader w:val="true"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項目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104ToolKit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Tampermonkey 腳本整合包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收到的內容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 資料夾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104-Tampermonkey-腳本整合包.zip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是否解壓縮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要解壓縮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不要解壓縮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從哪裡安裝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chrome://extensions/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Tampermonkey 控制台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實際選擇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含 manifest.json 的資料夾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整個 ZIP 檔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主要權限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開發人員模式</w:t>
            </w:r>
          </w:p>
        </w:tc>
        <w:tc>
          <w:tcPr>
            <w:tcW w:type="dxa" w:w="3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允許使用者指令碼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1EEF8"/>
            <w:tcBorders>
              <w:top w:val="single" w:sz="4" w:color="F1EEF8"/>
              <w:left w:val="single" w:sz="4" w:color="F1EEF8"/>
              <w:bottom w:val="single" w:sz="4" w:color="F1EEF8"/>
              <w:right w:val="single" w:sz="4" w:color="F1EEF8"/>
              <w:insideH w:val="single" w:sz="4" w:color="F1EEF8"/>
              <w:insideV w:val="single" w:sz="4" w:color="F1EEF8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0F2742"/>
                <w:sz w:val="22"/>
              </w:rPr>
              <w:t>安裝前準備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1. 使用 Google Chrome。</w:t>
              <w:br/>
              <w:t>2. 先登入 104 VIP，確認可以正常開啟履歷頁。</w:t>
              <w:br/>
              <w:t>3. 先停用舊版 104 Bunny、PDF Exporter 或同名 Tampermonkey 腳本，避免同一頁重複執行。</w:t>
              <w:br/>
              <w:t>4. 確認你有權安裝 Chrome 擴充功能；公司管理設備若被限制，請聯絡 IT。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183B61"/>
          <w:sz w:val="26"/>
        </w:rPr>
        <w:t>下載位置</w:t>
      </w:r>
    </w:p>
    <w:p>
      <w:pPr>
        <w:keepNext w:val="0"/>
        <w:spacing w:before="0" w:after="60" w:line="300" w:lineRule="auto"/>
        <w:jc w:val="left"/>
      </w:pPr>
      <w:r>
        <w:rPr>
          <w:rFonts w:ascii="Arial Unicode MS" w:hAnsi="Arial Unicode MS" w:eastAsia="Arial Unicode MS"/>
          <w:b/>
          <w:i w:val="0"/>
          <w:color w:val="172033"/>
          <w:sz w:val="22"/>
        </w:rPr>
        <w:t>GitHub 專案：</w:t>
      </w:r>
      <w:hyperlink r:id="rId11">
        <w:r>
          <w:rPr>
            <w:color w:val="1155CC"/>
            <w:u w:val="single"/>
          </w:rPr>
          <w:t>開啟 HyEricJiang／104Extension GitHub 專案</w:t>
        </w:r>
      </w:hyperlink>
    </w:p>
    <w:p>
      <w:pPr>
        <w:keepNext w:val="0"/>
        <w:spacing w:before="0" w:after="16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104ToolKit 可從 repository 下載；Tampermonkey 整合包請找到 「104-Tampermonkey-腳本整合包.zip」後下載原始檔。</w:t>
      </w:r>
    </w:p>
    <w:p>
      <w: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A｜安裝 104ToolKit Chrome 擴充套件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8EC"/>
            <w:tcBorders>
              <w:top w:val="single" w:sz="4" w:color="FFF8EC"/>
              <w:left w:val="single" w:sz="4" w:color="FFF8EC"/>
              <w:bottom w:val="single" w:sz="4" w:color="FFF8EC"/>
              <w:right w:val="single" w:sz="4" w:color="FFF8EC"/>
              <w:insideH w:val="single" w:sz="4" w:color="FFF8EC"/>
              <w:insideV w:val="single" w:sz="4" w:color="FFF8EC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96530F"/>
                <w:sz w:val="22"/>
              </w:rPr>
              <w:t>本段的判斷原則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Chrome 的「載入未封裝項目」只能選擇資料夾，不能選 ZIP。正確資料夾內應直接看到 manifest.json、popup.html、background.js 與 icons 資料夾。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1  </w:t>
      </w:r>
      <w:r>
        <w:rPr>
          <w:rFonts w:ascii="Arial Unicode MS" w:hAnsi="Arial Unicode MS" w:eastAsia="Arial Unicode MS"/>
          <w:b/>
          <w:color w:val="0F2742"/>
          <w:sz w:val="26"/>
        </w:rPr>
        <w:t>下載並解壓縮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從 GitHub 下載整個 repository ZIP，或取得管理者提供的 104ToolKit 資料夾。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如果下載的是 repository ZIP，請先解壓縮。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進入解壓縮後的資料夾，找到名稱完全相同的「104ToolKit」。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2  </w:t>
      </w:r>
      <w:r>
        <w:rPr>
          <w:rFonts w:ascii="Arial Unicode MS" w:hAnsi="Arial Unicode MS" w:eastAsia="Arial Unicode MS"/>
          <w:b/>
          <w:color w:val="0F2742"/>
          <w:sz w:val="26"/>
        </w:rPr>
        <w:t>開啟 Chrome 擴充功能管理頁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在 Chrome 網址列輸入 chrome://extensions/，按 Enter。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打開右上角「開發人員模式」。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開發人員模式必須保持開啟，未封裝的 104ToolKit 才能正常使用。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3  </w:t>
      </w:r>
      <w:r>
        <w:rPr>
          <w:rFonts w:ascii="Arial Unicode MS" w:hAnsi="Arial Unicode MS" w:eastAsia="Arial Unicode MS"/>
          <w:b/>
          <w:color w:val="0F2742"/>
          <w:sz w:val="26"/>
        </w:rPr>
        <w:t>載入 104ToolKit 資料夾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點選「載入未封裝項目」。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選擇 104ToolKit 資料夾；不要選 repository 最外層，也不要選 ZIP。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載入成功後，清單中會出現「104 招募工作台」及 104 圖示。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 Chrome 工具列的拼圖圖示，將「104 招募工作台」固定在工具列。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1ED"/>
            <w:tcBorders>
              <w:top w:val="single" w:sz="4" w:color="FFF1ED"/>
              <w:left w:val="single" w:sz="4" w:color="FFF1ED"/>
              <w:bottom w:val="single" w:sz="4" w:color="FFF1ED"/>
              <w:right w:val="single" w:sz="4" w:color="FFF1ED"/>
              <w:insideH w:val="single" w:sz="4" w:color="FFF1ED"/>
              <w:insideV w:val="single" w:sz="4" w:color="FFF1ED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9F2F18"/>
                <w:sz w:val="22"/>
              </w:rPr>
              <w:t>如果出現「找不到 manifest」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代表選到錯誤層級。請重新選擇「內部直接包含 manifest.json」的 104ToolKit 資料夾。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4  </w:t>
      </w:r>
      <w:r>
        <w:rPr>
          <w:rFonts w:ascii="Arial Unicode MS" w:hAnsi="Arial Unicode MS" w:eastAsia="Arial Unicode MS"/>
          <w:b/>
          <w:color w:val="0F2742"/>
          <w:sz w:val="26"/>
        </w:rPr>
        <w:t>第一次開啟與權限確認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在 104 VIP 履歷頁點擊 104 圖示。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先確認 PDF 檔名前後綴、下載子資料夾與等待時間。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執行 PDF 匯出時，Chrome 可能短暫顯示除錯提示；這是使用列印功能產生 PDF 的正常現象。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若已安裝舊版「複製個資」或「履歷 PDF 匯出」套件，請先停用，避免同時處理同一批分頁。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B｜安裝 Tampermonkey 與開啟腳本權限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1  </w:t>
      </w:r>
      <w:r>
        <w:rPr>
          <w:rFonts w:ascii="Arial Unicode MS" w:hAnsi="Arial Unicode MS" w:eastAsia="Arial Unicode MS"/>
          <w:b/>
          <w:color w:val="0F2742"/>
          <w:sz w:val="26"/>
        </w:rPr>
        <w:t>安裝並固定 Tampermonkey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從 Chrome 線上應用程式商店安裝 Tampermonkey。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 Chrome 右上角拼圖圖示，將 Tampermonkey 固定在工具列。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 Tampermonkey 圖示，確認狀態顯示「已啟用」。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057400" cy="2381399"/>
            <wp:docPr id="1" name="Picture 1" descr="Tampermonkey 工具列選單，顯示已啟用、工具與控制台選項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mpermonkey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81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5D6B7E"/>
          <w:sz w:val="18"/>
        </w:rPr>
        <w:t>圖 1｜Tampermonkey 工具列選單：確認已啟用，並可進入控制台。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2  </w:t>
      </w:r>
      <w:r>
        <w:rPr>
          <w:rFonts w:ascii="Arial Unicode MS" w:hAnsi="Arial Unicode MS" w:eastAsia="Arial Unicode MS"/>
          <w:b/>
          <w:color w:val="0F2742"/>
          <w:sz w:val="26"/>
        </w:rPr>
        <w:t>開啟「允許使用者指令碼」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在 Chrome 網址列輸入 chrome://extensions/。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找到 Tampermonkey，點「詳細資料」。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往下找到「允許使用者指令碼」，將開關打開。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若看不到此選項，先確認右上角「開發人員模式」已開啟，再回到 Tampermonkey 詳細資料頁。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4E5"/>
            <w:tcBorders>
              <w:top w:val="single" w:sz="4" w:color="FFF4E5"/>
              <w:left w:val="single" w:sz="4" w:color="FFF4E5"/>
              <w:bottom w:val="single" w:sz="4" w:color="FFF4E5"/>
              <w:right w:val="single" w:sz="4" w:color="FFF4E5"/>
              <w:insideH w:val="single" w:sz="4" w:color="FFF4E5"/>
              <w:insideV w:val="single" w:sz="4" w:color="FFF4E5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96530F"/>
                <w:sz w:val="22"/>
              </w:rPr>
              <w:t>重要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只有顯示「已啟用」還不夠。若「允許使用者指令碼」沒有打開，腳本可能已安裝但不會在 104 頁面執行。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3  </w:t>
      </w:r>
      <w:r>
        <w:rPr>
          <w:rFonts w:ascii="Arial Unicode MS" w:hAnsi="Arial Unicode MS" w:eastAsia="Arial Unicode MS"/>
          <w:b/>
          <w:color w:val="0F2742"/>
          <w:sz w:val="26"/>
        </w:rPr>
        <w:t>避免新舊腳本重複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  <w:t>若先前曾逐支安裝相同腳本，請在 Tampermonkey 控制台停用或移除舊版本。同一功能同時啟用兩份，可能造成面板重複、按鈕執行兩次或頁面變慢。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C｜下載 Tampermonkey 腳本整合包 ZIP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1  </w:t>
      </w:r>
      <w:r>
        <w:rPr>
          <w:rFonts w:ascii="Arial Unicode MS" w:hAnsi="Arial Unicode MS" w:eastAsia="Arial Unicode MS"/>
          <w:b/>
          <w:color w:val="0F2742"/>
          <w:sz w:val="26"/>
        </w:rPr>
        <w:t>在 GitHub 找到整合包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開啟 HyEricJiang/104Extension repository。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找到「104-Tampermonkey-腳本整合包.zip」。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進入檔案頁後，點右上方的下載原始檔圖示（Download raw file）。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1176680"/>
            <wp:docPr id="2" name="Picture 2" descr="GitHub 的 104-Tampermonkey 腳本整合包 ZIP 頁面，下載按鈕以紅框標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thub-download-z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5D6B7E"/>
          <w:sz w:val="18"/>
        </w:rPr>
        <w:t>圖 2｜GitHub ZIP 檔案頁：點紅框中的下載原始檔圖示。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1ED"/>
            <w:tcBorders>
              <w:top w:val="single" w:sz="4" w:color="FFF1ED"/>
              <w:left w:val="single" w:sz="4" w:color="FFF1ED"/>
              <w:bottom w:val="single" w:sz="4" w:color="FFF1ED"/>
              <w:right w:val="single" w:sz="4" w:color="FFF1ED"/>
              <w:insideH w:val="single" w:sz="4" w:color="FFF1ED"/>
              <w:insideV w:val="single" w:sz="4" w:color="FFF1ED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9F2F18"/>
                <w:sz w:val="22"/>
              </w:rPr>
              <w:t>下載後不要解壓縮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Tampermonkey 的批次匯入功能要直接讀取 ZIP。若先解壓縮，將無法用一次操作載入整包腳本。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2  </w:t>
      </w:r>
      <w:r>
        <w:rPr>
          <w:rFonts w:ascii="Arial Unicode MS" w:hAnsi="Arial Unicode MS" w:eastAsia="Arial Unicode MS"/>
          <w:b/>
          <w:color w:val="0F2742"/>
          <w:sz w:val="26"/>
        </w:rPr>
        <w:t>確認下載檔案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前往 Chrome 預設下載資料夾。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確認檔名結尾為 .zip。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若瀏覽器自動解壓縮，請保留或重新下載原始 ZIP，再進行下一步。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D｜在 Tampermonkey 一次匯入多支腳本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1  </w:t>
      </w:r>
      <w:r>
        <w:rPr>
          <w:rFonts w:ascii="Arial Unicode MS" w:hAnsi="Arial Unicode MS" w:eastAsia="Arial Unicode MS"/>
          <w:b/>
          <w:color w:val="0F2742"/>
          <w:sz w:val="26"/>
        </w:rPr>
        <w:t>開啟控制台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 Chrome 工具列上的 Tampermonkey 圖示。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選擇「控制台（Dashboard）」；若選單顯示「工具」，也可由工具選單進入。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在控制台中找到「工具／Utilities」頁面。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2  </w:t>
      </w:r>
      <w:r>
        <w:rPr>
          <w:rFonts w:ascii="Arial Unicode MS" w:hAnsi="Arial Unicode MS" w:eastAsia="Arial Unicode MS"/>
          <w:b/>
          <w:color w:val="0F2742"/>
          <w:sz w:val="26"/>
        </w:rPr>
        <w:t>從檔案匯入 ZIP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找到「從檔案匯入」。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點「選擇檔案」。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選擇剛才下載的「104-Tampermonkey-腳本整合包.zip」。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請選整個 ZIP，不要選資料夾，也不要逐一選 .js。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886561"/>
            <wp:docPr id="3" name="Picture 3" descr="Tampermonkey 從檔案匯入區塊，顯示選擇檔案按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-from-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86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5D6B7E"/>
          <w:sz w:val="18"/>
        </w:rPr>
        <w:t>圖 3｜Tampermonkey 工具頁中的「從檔案匯入」。</w:t>
      </w:r>
    </w:p>
    <w:p>
      <w:pPr>
        <w:keepNext/>
        <w:spacing w:before="240" w:after="120"/>
      </w:pPr>
      <w:r>
        <w:rPr>
          <w:rFonts w:ascii="Arial Unicode MS" w:hAnsi="Arial Unicode MS" w:eastAsia="Arial Unicode MS"/>
          <w:b/>
          <w:color w:val="FF7900"/>
          <w:sz w:val="22"/>
        </w:rPr>
        <w:t xml:space="preserve">步驟 3  </w:t>
      </w:r>
      <w:r>
        <w:rPr>
          <w:rFonts w:ascii="Arial Unicode MS" w:hAnsi="Arial Unicode MS" w:eastAsia="Arial Unicode MS"/>
          <w:b/>
          <w:color w:val="0F2742"/>
          <w:sz w:val="26"/>
        </w:rPr>
        <w:t>確認腳本清單並安裝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ZIP 讀取完成後，畫面會列出多支腳本。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確認需要的腳本左側都有勾選。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依畫面提示執行「使用者腳本安裝」或「使用者腳本更新」。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若已有舊版，畫面可能顯示更新而不是全新安裝，這是正常現象。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E｜確認批次匯入結果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643009"/>
            <wp:docPr id="4" name="Picture 4" descr="Tampermonkey 批次匯入後的腳本列表，顯示多支 104 招募腳本及啟用勾選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mport-script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i/>
          <w:color w:val="5D6B7E"/>
          <w:sz w:val="18"/>
        </w:rPr>
        <w:t>圖 4｜ZIP 匯入後的腳本清單：確認腳本已勾選且版本正確。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183B61"/>
          <w:sz w:val="26"/>
        </w:rPr>
        <w:t>你應該看到的狀態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每支腳本左側都有藍色勾選或啟用狀態。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腳本名稱、版本及收錄網址符合預期。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沒有同名腳本同時出現兩份啟用中的版本。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回到 104 對應頁面並重新整理後，可以看到腳本提供的操作介面。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0F7"/>
            <w:tcBorders>
              <w:top w:val="single" w:sz="4" w:color="EAF0F7"/>
              <w:left w:val="single" w:sz="4" w:color="EAF0F7"/>
              <w:bottom w:val="single" w:sz="4" w:color="EAF0F7"/>
              <w:right w:val="single" w:sz="4" w:color="EAF0F7"/>
              <w:insideH w:val="single" w:sz="4" w:color="EAF0F7"/>
              <w:insideV w:val="single" w:sz="4" w:color="EAF0F7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0F2742"/>
                <w:sz w:val="22"/>
              </w:rPr>
              <w:t>權限提醒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腳本會依各自的「收錄網址」在指定 104 頁面執行。如果目前頁面不在收錄範圍，腳本不會顯示，並不一定代表安裝失敗。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183B61"/>
          <w:sz w:val="26"/>
        </w:rPr>
        <w:t>更新腳本整合包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下載最新版 ZIP，仍然不要解壓縮。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再次使用「從檔案匯入」選擇新版 ZIP。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確認畫面標示為更新，並檢查版本號。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72033"/>
        </w:rPr>
        <w:t>更新完成後重新整理 104 頁面。</w:t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安裝完成檢查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檢查項目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正確狀態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Chrome 開發人員模式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已開啟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出現在擴充功能清單，工具列可看到 104 圖示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 載入位置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選擇含 manifest.json 的 104ToolKit 資料夾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Tampermonkey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已啟用並固定在工具列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允許使用者指令碼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已開啟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腳本整合包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直接選 ZIP 匯入，未先解壓縮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腳本狀態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需要使用的腳本均已勾選啟用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舊版本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重複功能已停用或移除</w:t>
            </w:r>
          </w:p>
        </w:tc>
      </w:tr>
      <w:tr>
        <w:trPr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 頁面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重新整理後可以看到工具介面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pStyle w:val="Heading1"/>
        <w:keepNext/>
      </w:pPr>
      <w:r>
        <w:rPr>
          <w:rFonts w:ascii="Arial Unicode MS" w:hAnsi="Arial Unicode MS" w:eastAsia="Arial Unicode MS"/>
          <w:b/>
          <w:color w:val="0F2742"/>
          <w:sz w:val="32"/>
        </w:rPr>
        <w:t>常見狀況排除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狀況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  <w:shd w:fill="EAF0F7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0F2742"/>
                <w:sz w:val="20"/>
              </w:rPr>
              <w:t>可能原因與處理方式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Chrome 不讓我選 ZIP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 必須先解壓縮，並用「載入未封裝項目」選資料夾。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顯示找不到 manifest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選錯資料夾層級；請選內部直接包含 manifest.json 的 104ToolKit。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Tampermonkey 找不到腳本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確認匯入時選的是整個 ZIP，並檢查 ZIP 是否下載完整。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腳本已安裝但沒反應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打開「允許使用者指令碼」，確認腳本已啟用，並重新整理符合收錄網址的 104 頁面。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畫面出現兩套相同面板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新舊擴充套件或同名腳本同時啟用；停用舊版本後重新整理。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PDF 匯出顯示除錯提示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104ToolKit 使用 Chrome 列印功能產生 PDF，執行期間的提示屬正常現象。</w:t>
            </w:r>
          </w:p>
        </w:tc>
      </w:tr>
      <w:tr>
        <w:trPr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公司電腦無法開啟開發模式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8E0EA"/>
              <w:left w:val="single" w:sz="6" w:color="D8E0EA"/>
              <w:bottom w:val="single" w:sz="6" w:color="D8E0EA"/>
              <w:right w:val="single" w:sz="6" w:color="D8E0EA"/>
              <w:insideH w:val="single" w:sz="6" w:color="D8E0EA"/>
              <w:insideV w:val="single" w:sz="6" w:color="D8E0EA"/>
            </w:tcBorders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172033"/>
                <w:sz w:val="20"/>
              </w:rPr>
              <w:t>可能受組織政策管理，請聯絡 IT 或系統管理者協助。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DF8F3"/>
            <w:tcBorders>
              <w:top w:val="single" w:sz="4" w:color="EDF8F3"/>
              <w:left w:val="single" w:sz="4" w:color="EDF8F3"/>
              <w:bottom w:val="single" w:sz="4" w:color="EDF8F3"/>
              <w:right w:val="single" w:sz="4" w:color="EDF8F3"/>
              <w:insideH w:val="single" w:sz="4" w:color="EDF8F3"/>
              <w:insideV w:val="single" w:sz="4" w:color="EDF8F3"/>
            </w:tcBorders>
          </w:tcPr>
          <w:p>
            <w:pPr>
              <w:keepNext/>
              <w:spacing w:after="60"/>
            </w:pPr>
            <w:r>
              <w:rPr>
                <w:rFonts w:ascii="Arial Unicode MS" w:hAnsi="Arial Unicode MS" w:eastAsia="Arial Unicode MS"/>
                <w:b/>
                <w:color w:val="0F6B4F"/>
                <w:sz w:val="22"/>
              </w:rPr>
              <w:t>需要回報時請提供</w:t>
            </w:r>
          </w:p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color w:val="172033"/>
                <w:sz w:val="21"/>
              </w:rPr>
              <w:t>Chrome 版本、發生問題的頁面網址、擴充功能清單截圖、Tampermonkey 腳本清單截圖，以及錯誤訊息完整畫面。請避免在截圖中暴露候選人的完整個資。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72033"/>
          <w:sz w:val="22"/>
        </w:rPr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color w:val="183B61"/>
          <w:sz w:val="26"/>
        </w:rPr>
        <w:t>資料與使用安全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只在公司授權的招募情境與 104 VIP 頁面使用。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履歷與聯絡資訊屬個人資料，請依公司規範保存、傳輸與刪除。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不要將含候選人個資的截圖、PDF 或試算表傳到未授權位置。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72033"/>
        </w:rPr>
        <w:t>工具用於降低重複操作；招募判斷、聯絡與對外送出仍應由人員確認。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D6B7E"/>
        <w:sz w:val="17"/>
      </w:rPr>
      <w:t>104ToolKit 安裝說明書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color w:val="5D6B7E"/>
        <w:sz w:val="18"/>
      </w:rPr>
      <w:t>104 招募工具整合安裝指南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b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27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83B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83B6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yEricJiang/104Extension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104ToolKit 與 Tampermonkey 整合安裝說明書</dc:title>
  <dc:subject>104 招募工具安裝、權限設定與驗證指南</dc:subject>
  <dc:creator>Hy-tech HR</dc:creator>
  <cp:keywords>104ToolKit, Tampermonkey, Chrome, 安裝指南, 招募工具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